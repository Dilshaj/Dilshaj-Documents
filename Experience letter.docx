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21F5" w14:textId="77777777" w:rsidR="005F472F" w:rsidRDefault="005F472F" w:rsidP="005F472F">
      <w:pPr>
        <w:rPr>
          <w:rFonts w:ascii="Aptos" w:hAnsi="Aptos"/>
          <w:b/>
          <w:sz w:val="44"/>
          <w:szCs w:val="28"/>
        </w:rPr>
      </w:pPr>
    </w:p>
    <w:p w14:paraId="3254918C" w14:textId="77777777" w:rsidR="005F472F" w:rsidRDefault="005F472F" w:rsidP="005F472F">
      <w:pPr>
        <w:rPr>
          <w:rFonts w:ascii="Aptos" w:hAnsi="Aptos"/>
          <w:b/>
          <w:sz w:val="44"/>
          <w:szCs w:val="28"/>
        </w:rPr>
      </w:pPr>
    </w:p>
    <w:p w14:paraId="660E645F" w14:textId="77777777" w:rsidR="00B53B62" w:rsidRDefault="00B53B62" w:rsidP="005F472F">
      <w:pPr>
        <w:rPr>
          <w:rFonts w:ascii="Aptos" w:hAnsi="Aptos"/>
          <w:b/>
          <w:sz w:val="44"/>
          <w:szCs w:val="28"/>
        </w:rPr>
      </w:pPr>
    </w:p>
    <w:p w14:paraId="5794E203" w14:textId="77777777" w:rsidR="00B53B62" w:rsidRDefault="00B53B62" w:rsidP="005F472F">
      <w:pPr>
        <w:rPr>
          <w:rFonts w:ascii="Aptos" w:hAnsi="Aptos"/>
          <w:b/>
          <w:sz w:val="44"/>
          <w:szCs w:val="28"/>
        </w:rPr>
      </w:pPr>
    </w:p>
    <w:p w14:paraId="36148E7E" w14:textId="74BA16C7" w:rsidR="005F472F" w:rsidRDefault="00156D7B" w:rsidP="00156D7B">
      <w:pPr>
        <w:jc w:val="center"/>
        <w:rPr>
          <w:rFonts w:ascii="Aptos" w:hAnsi="Aptos"/>
          <w:b/>
          <w:bCs/>
          <w:sz w:val="36"/>
          <w:szCs w:val="40"/>
          <w:u w:val="single"/>
        </w:rPr>
      </w:pPr>
      <w:r>
        <w:rPr>
          <w:rFonts w:ascii="Aptos" w:hAnsi="Aptos"/>
          <w:b/>
          <w:bCs/>
          <w:sz w:val="36"/>
          <w:szCs w:val="40"/>
          <w:u w:val="single"/>
        </w:rPr>
        <w:t xml:space="preserve">Experience </w:t>
      </w:r>
      <w:r w:rsidRPr="00156D7B">
        <w:rPr>
          <w:rFonts w:ascii="Aptos" w:hAnsi="Aptos"/>
          <w:b/>
          <w:bCs/>
          <w:sz w:val="36"/>
          <w:szCs w:val="40"/>
          <w:u w:val="single"/>
        </w:rPr>
        <w:t>Letter</w:t>
      </w:r>
    </w:p>
    <w:p w14:paraId="47F9C0E3" w14:textId="77777777" w:rsidR="00156D7B" w:rsidRPr="00156D7B" w:rsidRDefault="00156D7B" w:rsidP="00156D7B">
      <w:pPr>
        <w:jc w:val="center"/>
        <w:rPr>
          <w:rFonts w:ascii="Aptos" w:hAnsi="Aptos"/>
          <w:b/>
          <w:bCs/>
          <w:sz w:val="36"/>
          <w:szCs w:val="40"/>
          <w:u w:val="singl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4608"/>
      </w:tblGrid>
      <w:tr w:rsidR="00733ABA" w:rsidRPr="005F472F" w14:paraId="01C21384" w14:textId="77777777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E3439" w14:textId="77E98BEC" w:rsidR="00733ABA" w:rsidRPr="00640FDF" w:rsidRDefault="00000000">
            <w:pPr>
              <w:rPr>
                <w:rFonts w:ascii="Aptos" w:hAnsi="Aptos"/>
                <w:sz w:val="28"/>
                <w:szCs w:val="32"/>
              </w:rPr>
            </w:pPr>
            <w:r w:rsidRPr="00640FDF">
              <w:rPr>
                <w:rFonts w:ascii="Aptos" w:hAnsi="Aptos"/>
                <w:sz w:val="28"/>
                <w:szCs w:val="32"/>
              </w:rPr>
              <w:t>Date: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6240E" w14:textId="5AC7A174" w:rsidR="00733ABA" w:rsidRPr="00640FDF" w:rsidRDefault="005F472F">
            <w:pPr>
              <w:rPr>
                <w:rFonts w:ascii="Aptos" w:hAnsi="Aptos"/>
                <w:sz w:val="28"/>
                <w:szCs w:val="32"/>
              </w:rPr>
            </w:pPr>
            <w:r w:rsidRPr="00640FDF">
              <w:rPr>
                <w:rFonts w:ascii="Aptos" w:hAnsi="Aptos"/>
                <w:sz w:val="28"/>
                <w:szCs w:val="32"/>
              </w:rPr>
              <w:t>01 Oct 2026</w:t>
            </w:r>
          </w:p>
        </w:tc>
      </w:tr>
    </w:tbl>
    <w:p w14:paraId="2AE08DE4" w14:textId="77777777" w:rsidR="00733ABA" w:rsidRPr="005F472F" w:rsidRDefault="00733ABA">
      <w:pPr>
        <w:spacing w:after="80"/>
        <w:rPr>
          <w:rFonts w:ascii="Aptos" w:hAnsi="Aptos"/>
          <w:sz w:val="24"/>
          <w:szCs w:val="28"/>
        </w:rPr>
      </w:pPr>
    </w:p>
    <w:p w14:paraId="76008C22" w14:textId="1F77B088" w:rsidR="00B53B62" w:rsidRPr="00640FDF" w:rsidRDefault="00B53B62" w:rsidP="00B53B62">
      <w:pPr>
        <w:spacing w:after="560"/>
        <w:jc w:val="center"/>
        <w:rPr>
          <w:rFonts w:ascii="Aptos" w:hAnsi="Aptos"/>
          <w:b/>
          <w:bCs/>
          <w:sz w:val="28"/>
          <w:szCs w:val="32"/>
          <w:u w:val="single"/>
        </w:rPr>
      </w:pPr>
      <w:r w:rsidRPr="00640FDF">
        <w:rPr>
          <w:rFonts w:ascii="Aptos" w:hAnsi="Aptos"/>
          <w:b/>
          <w:bCs/>
          <w:sz w:val="28"/>
          <w:szCs w:val="32"/>
          <w:u w:val="single"/>
        </w:rPr>
        <w:t>To Whomsoever It May Concern</w:t>
      </w:r>
    </w:p>
    <w:p w14:paraId="63C245D0" w14:textId="77777777" w:rsidR="00564776" w:rsidRDefault="00564776" w:rsidP="00564776">
      <w:pPr>
        <w:rPr>
          <w:rFonts w:ascii="Aptos" w:hAnsi="Aptos"/>
          <w:sz w:val="28"/>
          <w:szCs w:val="32"/>
          <w:lang w:val="en-IN"/>
        </w:rPr>
      </w:pPr>
      <w:r w:rsidRPr="00564776">
        <w:rPr>
          <w:rFonts w:ascii="Aptos" w:hAnsi="Aptos"/>
          <w:sz w:val="28"/>
          <w:szCs w:val="32"/>
          <w:lang w:val="en-IN"/>
        </w:rPr>
        <w:t xml:space="preserve">This is to certify that </w:t>
      </w:r>
      <w:r w:rsidRPr="00564776">
        <w:rPr>
          <w:rFonts w:ascii="Aptos" w:hAnsi="Aptos"/>
          <w:b/>
          <w:bCs/>
          <w:sz w:val="28"/>
          <w:szCs w:val="32"/>
          <w:lang w:val="en-IN"/>
        </w:rPr>
        <w:t>Mr. Sampath Kumar</w:t>
      </w:r>
      <w:r w:rsidRPr="00564776">
        <w:rPr>
          <w:rFonts w:ascii="Aptos" w:hAnsi="Aptos"/>
          <w:sz w:val="28"/>
          <w:szCs w:val="32"/>
          <w:lang w:val="en-IN"/>
        </w:rPr>
        <w:t xml:space="preserve"> was employed with </w:t>
      </w:r>
      <w:r w:rsidRPr="00564776">
        <w:rPr>
          <w:rFonts w:ascii="Aptos" w:hAnsi="Aptos"/>
          <w:b/>
          <w:bCs/>
          <w:sz w:val="28"/>
          <w:szCs w:val="32"/>
          <w:lang w:val="en-IN"/>
        </w:rPr>
        <w:t>Dilshaj Infotech Private Limited</w:t>
      </w:r>
      <w:r w:rsidRPr="00564776">
        <w:rPr>
          <w:rFonts w:ascii="Aptos" w:hAnsi="Aptos"/>
          <w:sz w:val="28"/>
          <w:szCs w:val="32"/>
          <w:lang w:val="en-IN"/>
        </w:rPr>
        <w:t xml:space="preserve"> as a </w:t>
      </w:r>
      <w:r w:rsidRPr="00564776">
        <w:rPr>
          <w:rFonts w:ascii="Aptos" w:hAnsi="Aptos"/>
          <w:b/>
          <w:bCs/>
          <w:sz w:val="28"/>
          <w:szCs w:val="32"/>
          <w:lang w:val="en-IN"/>
        </w:rPr>
        <w:t>Software Engineer</w:t>
      </w:r>
      <w:r w:rsidRPr="00564776">
        <w:rPr>
          <w:rFonts w:ascii="Aptos" w:hAnsi="Aptos"/>
          <w:sz w:val="28"/>
          <w:szCs w:val="32"/>
          <w:lang w:val="en-IN"/>
        </w:rPr>
        <w:t xml:space="preserve"> from </w:t>
      </w:r>
      <w:r w:rsidRPr="00564776">
        <w:rPr>
          <w:rFonts w:ascii="Aptos" w:hAnsi="Aptos"/>
          <w:b/>
          <w:bCs/>
          <w:sz w:val="28"/>
          <w:szCs w:val="32"/>
          <w:lang w:val="en-IN"/>
        </w:rPr>
        <w:t>21 September 2023 to 01 August 2025</w:t>
      </w:r>
      <w:r w:rsidRPr="00564776">
        <w:rPr>
          <w:rFonts w:ascii="Aptos" w:hAnsi="Aptos"/>
          <w:sz w:val="28"/>
          <w:szCs w:val="32"/>
          <w:lang w:val="en-IN"/>
        </w:rPr>
        <w:t>.</w:t>
      </w:r>
    </w:p>
    <w:p w14:paraId="40DBAB87" w14:textId="77777777" w:rsidR="00564776" w:rsidRDefault="00564776" w:rsidP="00564776">
      <w:pPr>
        <w:rPr>
          <w:rFonts w:ascii="Aptos" w:hAnsi="Aptos"/>
          <w:sz w:val="28"/>
          <w:szCs w:val="32"/>
          <w:lang w:val="en-IN"/>
        </w:rPr>
      </w:pPr>
    </w:p>
    <w:p w14:paraId="405C678E" w14:textId="77777777" w:rsidR="00564776" w:rsidRDefault="00564776" w:rsidP="00564776">
      <w:pPr>
        <w:rPr>
          <w:rFonts w:ascii="Aptos" w:hAnsi="Aptos"/>
          <w:sz w:val="28"/>
          <w:szCs w:val="32"/>
          <w:lang w:val="en-IN"/>
        </w:rPr>
      </w:pPr>
      <w:r w:rsidRPr="00564776">
        <w:rPr>
          <w:rFonts w:ascii="Aptos" w:hAnsi="Aptos"/>
          <w:sz w:val="28"/>
          <w:szCs w:val="32"/>
          <w:lang w:val="en-IN"/>
        </w:rPr>
        <w:t>During his tenure with the organization, he performed his duties and responsibilities satisfactorily and maintained a professional approach towards his work.</w:t>
      </w:r>
    </w:p>
    <w:p w14:paraId="13D2E756" w14:textId="77777777" w:rsidR="00564776" w:rsidRDefault="00564776" w:rsidP="00564776">
      <w:pPr>
        <w:rPr>
          <w:rFonts w:ascii="Aptos" w:hAnsi="Aptos"/>
          <w:sz w:val="28"/>
          <w:szCs w:val="32"/>
          <w:lang w:val="en-IN"/>
        </w:rPr>
      </w:pPr>
    </w:p>
    <w:p w14:paraId="7B1FCCEB" w14:textId="2EFD240A" w:rsidR="00564776" w:rsidRDefault="00564776" w:rsidP="00564776">
      <w:pPr>
        <w:rPr>
          <w:rFonts w:ascii="Aptos" w:hAnsi="Aptos"/>
          <w:sz w:val="28"/>
          <w:szCs w:val="32"/>
          <w:lang w:val="en-IN"/>
        </w:rPr>
      </w:pPr>
      <w:r w:rsidRPr="00564776">
        <w:rPr>
          <w:rFonts w:ascii="Aptos" w:hAnsi="Aptos"/>
          <w:sz w:val="28"/>
          <w:szCs w:val="32"/>
          <w:lang w:val="en-IN"/>
        </w:rPr>
        <w:t>He has been relieved from his duties with the organization.</w:t>
      </w:r>
    </w:p>
    <w:p w14:paraId="1DC52885" w14:textId="77777777" w:rsidR="00564776" w:rsidRPr="00564776" w:rsidRDefault="00564776" w:rsidP="00564776">
      <w:pPr>
        <w:rPr>
          <w:rFonts w:ascii="Aptos" w:hAnsi="Aptos"/>
          <w:sz w:val="28"/>
          <w:szCs w:val="32"/>
          <w:lang w:val="en-IN"/>
        </w:rPr>
      </w:pPr>
    </w:p>
    <w:p w14:paraId="0E05585F" w14:textId="368DC65E" w:rsidR="00564776" w:rsidRPr="00564776" w:rsidRDefault="00564776" w:rsidP="00564776">
      <w:pPr>
        <w:rPr>
          <w:rFonts w:ascii="Aptos" w:hAnsi="Aptos"/>
          <w:sz w:val="28"/>
          <w:szCs w:val="32"/>
          <w:lang w:val="en-IN"/>
        </w:rPr>
      </w:pPr>
      <w:r w:rsidRPr="00564776">
        <w:rPr>
          <w:rFonts w:ascii="Aptos" w:hAnsi="Aptos"/>
          <w:sz w:val="28"/>
          <w:szCs w:val="32"/>
          <w:lang w:val="en-IN"/>
        </w:rPr>
        <w:t xml:space="preserve">We appreciate his contributions during his tenure with us and wish him success in his future </w:t>
      </w:r>
      <w:proofErr w:type="spellStart"/>
      <w:r w:rsidRPr="00564776">
        <w:rPr>
          <w:rFonts w:ascii="Aptos" w:hAnsi="Aptos"/>
          <w:sz w:val="28"/>
          <w:szCs w:val="32"/>
          <w:lang w:val="en-IN"/>
        </w:rPr>
        <w:t>endeavors</w:t>
      </w:r>
      <w:proofErr w:type="spellEnd"/>
      <w:r w:rsidRPr="00564776">
        <w:rPr>
          <w:rFonts w:ascii="Aptos" w:hAnsi="Aptos"/>
          <w:sz w:val="28"/>
          <w:szCs w:val="32"/>
          <w:lang w:val="en-IN"/>
        </w:rPr>
        <w:t>.</w:t>
      </w:r>
    </w:p>
    <w:p w14:paraId="7295D784" w14:textId="77777777" w:rsidR="00B53B62" w:rsidRDefault="00B53B62" w:rsidP="00B53B62">
      <w:pPr>
        <w:spacing w:after="560"/>
        <w:rPr>
          <w:rFonts w:ascii="Aptos" w:hAnsi="Aptos"/>
          <w:sz w:val="24"/>
          <w:szCs w:val="28"/>
        </w:rPr>
      </w:pPr>
    </w:p>
    <w:p w14:paraId="46F4882B" w14:textId="6C040DE4" w:rsidR="00733ABA" w:rsidRPr="00640FDF" w:rsidRDefault="00000000" w:rsidP="00B53B62">
      <w:pPr>
        <w:spacing w:after="560"/>
        <w:rPr>
          <w:rFonts w:ascii="Aptos" w:hAnsi="Aptos"/>
          <w:b/>
          <w:bCs/>
          <w:sz w:val="28"/>
          <w:szCs w:val="32"/>
        </w:rPr>
      </w:pPr>
      <w:r w:rsidRPr="00640FDF">
        <w:rPr>
          <w:rFonts w:ascii="Aptos" w:hAnsi="Aptos"/>
          <w:b/>
          <w:bCs/>
          <w:sz w:val="28"/>
          <w:szCs w:val="32"/>
        </w:rPr>
        <w:t>For Dilshaj Infotech</w:t>
      </w:r>
      <w:r w:rsidR="000F31BD" w:rsidRPr="00640FDF">
        <w:rPr>
          <w:rFonts w:ascii="Aptos" w:hAnsi="Aptos"/>
          <w:b/>
          <w:bCs/>
          <w:sz w:val="28"/>
          <w:szCs w:val="32"/>
        </w:rPr>
        <w:t xml:space="preserve"> Private Limited</w:t>
      </w:r>
      <w:r w:rsidRPr="00640FDF">
        <w:rPr>
          <w:rFonts w:ascii="Aptos" w:hAnsi="Aptos"/>
          <w:b/>
          <w:bCs/>
          <w:sz w:val="28"/>
          <w:szCs w:val="32"/>
        </w:rPr>
        <w:t>,</w:t>
      </w:r>
    </w:p>
    <w:p w14:paraId="2E18C72B" w14:textId="5A2F2FD4" w:rsidR="00733ABA" w:rsidRPr="00640FDF" w:rsidRDefault="00000000">
      <w:pPr>
        <w:spacing w:after="120"/>
        <w:rPr>
          <w:rFonts w:ascii="Aptos" w:hAnsi="Aptos"/>
          <w:sz w:val="28"/>
          <w:szCs w:val="32"/>
        </w:rPr>
      </w:pPr>
      <w:r w:rsidRPr="00640FDF">
        <w:rPr>
          <w:rFonts w:ascii="Aptos" w:hAnsi="Aptos"/>
          <w:sz w:val="28"/>
          <w:szCs w:val="32"/>
        </w:rPr>
        <w:br/>
      </w:r>
      <w:r w:rsidR="005F472F" w:rsidRPr="00640FDF">
        <w:rPr>
          <w:rFonts w:ascii="Aptos" w:hAnsi="Aptos"/>
          <w:sz w:val="28"/>
          <w:szCs w:val="32"/>
        </w:rPr>
        <w:t>____________________</w:t>
      </w:r>
    </w:p>
    <w:p w14:paraId="079D8588" w14:textId="7F0E48AD" w:rsidR="00733ABA" w:rsidRPr="00640FDF" w:rsidRDefault="005F472F">
      <w:pPr>
        <w:spacing w:after="240"/>
        <w:rPr>
          <w:rFonts w:ascii="Aptos" w:hAnsi="Aptos"/>
          <w:sz w:val="28"/>
          <w:szCs w:val="32"/>
        </w:rPr>
      </w:pPr>
      <w:proofErr w:type="spellStart"/>
      <w:r w:rsidRPr="00640FDF">
        <w:rPr>
          <w:rFonts w:ascii="Aptos" w:hAnsi="Aptos"/>
          <w:b/>
          <w:sz w:val="28"/>
          <w:szCs w:val="32"/>
        </w:rPr>
        <w:t>Dilshak</w:t>
      </w:r>
      <w:proofErr w:type="spellEnd"/>
      <w:r w:rsidRPr="00640FDF">
        <w:rPr>
          <w:rFonts w:ascii="Aptos" w:hAnsi="Aptos"/>
          <w:b/>
          <w:sz w:val="28"/>
          <w:szCs w:val="32"/>
        </w:rPr>
        <w:t xml:space="preserve"> Shaik</w:t>
      </w:r>
    </w:p>
    <w:p w14:paraId="41185BC4" w14:textId="5E56D3ED" w:rsidR="00733ABA" w:rsidRPr="00640FDF" w:rsidRDefault="005F472F">
      <w:pPr>
        <w:rPr>
          <w:rFonts w:ascii="Aptos" w:hAnsi="Aptos"/>
          <w:sz w:val="28"/>
          <w:szCs w:val="32"/>
        </w:rPr>
      </w:pPr>
      <w:r w:rsidRPr="00640FDF">
        <w:rPr>
          <w:rFonts w:ascii="Aptos" w:hAnsi="Aptos"/>
          <w:b/>
          <w:sz w:val="28"/>
          <w:szCs w:val="32"/>
        </w:rPr>
        <w:t>Chief Executive Officer</w:t>
      </w:r>
    </w:p>
    <w:sectPr w:rsidR="00733ABA" w:rsidRPr="00640FDF" w:rsidSect="00034616">
      <w:pgSz w:w="12240" w:h="15840"/>
      <w:pgMar w:top="936" w:right="979" w:bottom="648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F3FD4" w14:textId="77777777" w:rsidR="00505E96" w:rsidRDefault="00505E96">
      <w:r>
        <w:separator/>
      </w:r>
    </w:p>
  </w:endnote>
  <w:endnote w:type="continuationSeparator" w:id="0">
    <w:p w14:paraId="4AA85D1E" w14:textId="77777777" w:rsidR="00505E96" w:rsidRDefault="00505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E75AF" w14:textId="77777777" w:rsidR="00505E96" w:rsidRDefault="00505E96">
      <w:r>
        <w:separator/>
      </w:r>
    </w:p>
  </w:footnote>
  <w:footnote w:type="continuationSeparator" w:id="0">
    <w:p w14:paraId="2E295501" w14:textId="77777777" w:rsidR="00505E96" w:rsidRDefault="00505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585005">
    <w:abstractNumId w:val="8"/>
  </w:num>
  <w:num w:numId="2" w16cid:durableId="150098890">
    <w:abstractNumId w:val="6"/>
  </w:num>
  <w:num w:numId="3" w16cid:durableId="508183070">
    <w:abstractNumId w:val="5"/>
  </w:num>
  <w:num w:numId="4" w16cid:durableId="144667040">
    <w:abstractNumId w:val="4"/>
  </w:num>
  <w:num w:numId="5" w16cid:durableId="797769732">
    <w:abstractNumId w:val="7"/>
  </w:num>
  <w:num w:numId="6" w16cid:durableId="94136020">
    <w:abstractNumId w:val="3"/>
  </w:num>
  <w:num w:numId="7" w16cid:durableId="79062307">
    <w:abstractNumId w:val="2"/>
  </w:num>
  <w:num w:numId="8" w16cid:durableId="1732920217">
    <w:abstractNumId w:val="1"/>
  </w:num>
  <w:num w:numId="9" w16cid:durableId="33156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1BD"/>
    <w:rsid w:val="0015074B"/>
    <w:rsid w:val="00156D7B"/>
    <w:rsid w:val="0029639D"/>
    <w:rsid w:val="00326F90"/>
    <w:rsid w:val="003D79F1"/>
    <w:rsid w:val="003E208B"/>
    <w:rsid w:val="00410014"/>
    <w:rsid w:val="00505E96"/>
    <w:rsid w:val="00564776"/>
    <w:rsid w:val="005F1B7F"/>
    <w:rsid w:val="005F472F"/>
    <w:rsid w:val="00627BCB"/>
    <w:rsid w:val="00640FDF"/>
    <w:rsid w:val="00700803"/>
    <w:rsid w:val="00702683"/>
    <w:rsid w:val="00733ABA"/>
    <w:rsid w:val="007655B7"/>
    <w:rsid w:val="00861B52"/>
    <w:rsid w:val="008C68E0"/>
    <w:rsid w:val="0092016C"/>
    <w:rsid w:val="00981330"/>
    <w:rsid w:val="009D2864"/>
    <w:rsid w:val="009E1AC6"/>
    <w:rsid w:val="00A91A46"/>
    <w:rsid w:val="00AA1D8D"/>
    <w:rsid w:val="00B47730"/>
    <w:rsid w:val="00B53B62"/>
    <w:rsid w:val="00CB0664"/>
    <w:rsid w:val="00D47069"/>
    <w:rsid w:val="00F211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D858C"/>
  <w14:defaultImageDpi w14:val="300"/>
  <w15:docId w15:val="{9C8ED72F-5ABF-4073-ABA9-FEEE7341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Satish Kumar</cp:lastModifiedBy>
  <cp:revision>19</cp:revision>
  <dcterms:created xsi:type="dcterms:W3CDTF">2013-12-23T23:15:00Z</dcterms:created>
  <dcterms:modified xsi:type="dcterms:W3CDTF">2026-09-10T10:37:00Z</dcterms:modified>
  <cp:category/>
</cp:coreProperties>
</file>