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A21F5" w14:textId="77777777" w:rsidR="005F472F" w:rsidRDefault="005F472F" w:rsidP="005F472F">
      <w:pPr>
        <w:rPr>
          <w:rFonts w:ascii="Aptos" w:hAnsi="Aptos"/>
          <w:b/>
          <w:sz w:val="44"/>
          <w:szCs w:val="28"/>
        </w:rPr>
      </w:pPr>
    </w:p>
    <w:p w14:paraId="38BFD8AF" w14:textId="77777777" w:rsidR="006A6669" w:rsidRDefault="006A6669" w:rsidP="006A6669">
      <w:pPr>
        <w:jc w:val="center"/>
        <w:rPr>
          <w:rFonts w:ascii="Aptos" w:hAnsi="Aptos"/>
          <w:b/>
          <w:sz w:val="44"/>
          <w:szCs w:val="28"/>
          <w:u w:val="single"/>
        </w:rPr>
      </w:pPr>
    </w:p>
    <w:p w14:paraId="1E13D4DD" w14:textId="77777777" w:rsidR="006A6669" w:rsidRDefault="006A6669" w:rsidP="006A6669">
      <w:pPr>
        <w:jc w:val="center"/>
        <w:rPr>
          <w:rFonts w:ascii="Aptos" w:hAnsi="Aptos"/>
          <w:b/>
          <w:sz w:val="44"/>
          <w:szCs w:val="28"/>
          <w:u w:val="single"/>
        </w:rPr>
      </w:pPr>
    </w:p>
    <w:p w14:paraId="3254918C" w14:textId="32E88A71" w:rsidR="005F472F" w:rsidRPr="006A6669" w:rsidRDefault="006A6669" w:rsidP="006A6669">
      <w:pPr>
        <w:jc w:val="center"/>
        <w:rPr>
          <w:rFonts w:ascii="Aptos" w:hAnsi="Aptos"/>
          <w:b/>
          <w:sz w:val="44"/>
          <w:szCs w:val="28"/>
          <w:u w:val="single"/>
        </w:rPr>
      </w:pPr>
      <w:r w:rsidRPr="006A6669">
        <w:rPr>
          <w:rFonts w:ascii="Aptos" w:hAnsi="Aptos"/>
          <w:b/>
          <w:sz w:val="44"/>
          <w:szCs w:val="28"/>
          <w:u w:val="single"/>
        </w:rPr>
        <w:t>Relieving Letter</w:t>
      </w:r>
    </w:p>
    <w:p w14:paraId="36148E7E" w14:textId="77777777" w:rsidR="005F472F" w:rsidRPr="005F472F" w:rsidRDefault="005F472F" w:rsidP="005F472F">
      <w:pPr>
        <w:rPr>
          <w:rFonts w:ascii="Aptos" w:hAnsi="Aptos"/>
          <w:sz w:val="24"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128"/>
      </w:tblGrid>
      <w:tr w:rsidR="00733ABA" w:rsidRPr="005F472F" w14:paraId="01C21384" w14:textId="77777777" w:rsidTr="00F376D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E3439" w14:textId="77777777" w:rsidR="00733ABA" w:rsidRPr="005F472F" w:rsidRDefault="00000000">
            <w:pPr>
              <w:rPr>
                <w:rFonts w:ascii="Aptos" w:hAnsi="Aptos"/>
                <w:sz w:val="24"/>
                <w:szCs w:val="28"/>
              </w:rPr>
            </w:pPr>
            <w:r w:rsidRPr="005F472F">
              <w:rPr>
                <w:rFonts w:ascii="Aptos" w:hAnsi="Aptos"/>
                <w:sz w:val="24"/>
                <w:szCs w:val="28"/>
              </w:rPr>
              <w:t>Date:</w:t>
            </w:r>
          </w:p>
        </w:tc>
        <w:tc>
          <w:tcPr>
            <w:tcW w:w="41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6240E" w14:textId="5AC7A174" w:rsidR="00733ABA" w:rsidRPr="005F472F" w:rsidRDefault="005F472F">
            <w:pPr>
              <w:rPr>
                <w:rFonts w:ascii="Aptos" w:hAnsi="Aptos"/>
                <w:sz w:val="24"/>
                <w:szCs w:val="28"/>
              </w:rPr>
            </w:pPr>
            <w:r w:rsidRPr="005F472F">
              <w:rPr>
                <w:rFonts w:ascii="Aptos" w:hAnsi="Aptos"/>
                <w:sz w:val="24"/>
                <w:szCs w:val="28"/>
              </w:rPr>
              <w:t>01 Oct 2026</w:t>
            </w:r>
          </w:p>
        </w:tc>
      </w:tr>
      <w:tr w:rsidR="00733ABA" w:rsidRPr="005F472F" w14:paraId="5E12A930" w14:textId="77777777" w:rsidTr="00F376D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36E1F" w14:textId="77777777" w:rsidR="00733ABA" w:rsidRPr="005F472F" w:rsidRDefault="00000000">
            <w:pPr>
              <w:rPr>
                <w:rFonts w:ascii="Aptos" w:hAnsi="Aptos"/>
                <w:sz w:val="24"/>
                <w:szCs w:val="28"/>
              </w:rPr>
            </w:pPr>
            <w:r w:rsidRPr="005F472F">
              <w:rPr>
                <w:rFonts w:ascii="Aptos" w:hAnsi="Aptos"/>
                <w:sz w:val="24"/>
                <w:szCs w:val="28"/>
              </w:rPr>
              <w:t>Name:</w:t>
            </w:r>
          </w:p>
        </w:tc>
        <w:tc>
          <w:tcPr>
            <w:tcW w:w="41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45376" w14:textId="7B11D465" w:rsidR="00733ABA" w:rsidRPr="005F472F" w:rsidRDefault="00000000">
            <w:pPr>
              <w:rPr>
                <w:rFonts w:ascii="Aptos" w:hAnsi="Aptos"/>
                <w:sz w:val="24"/>
                <w:szCs w:val="28"/>
              </w:rPr>
            </w:pPr>
            <w:r w:rsidRPr="005F472F">
              <w:rPr>
                <w:rFonts w:ascii="Aptos" w:hAnsi="Aptos"/>
                <w:sz w:val="24"/>
                <w:szCs w:val="28"/>
              </w:rPr>
              <w:t>Mr.</w:t>
            </w:r>
            <w:r w:rsidR="005F472F">
              <w:rPr>
                <w:rFonts w:ascii="Aptos" w:hAnsi="Aptos"/>
                <w:sz w:val="24"/>
                <w:szCs w:val="28"/>
              </w:rPr>
              <w:t xml:space="preserve"> </w:t>
            </w:r>
            <w:r w:rsidR="00861B52">
              <w:rPr>
                <w:rFonts w:ascii="Aptos" w:hAnsi="Aptos"/>
                <w:sz w:val="24"/>
                <w:szCs w:val="28"/>
              </w:rPr>
              <w:t>Emp name</w:t>
            </w:r>
          </w:p>
        </w:tc>
      </w:tr>
      <w:tr w:rsidR="00733ABA" w:rsidRPr="005F472F" w14:paraId="750FD07E" w14:textId="77777777" w:rsidTr="00F376D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16FAE" w14:textId="4BA6E6BC" w:rsidR="00733ABA" w:rsidRPr="005F472F" w:rsidRDefault="00000000">
            <w:pPr>
              <w:rPr>
                <w:rFonts w:ascii="Aptos" w:hAnsi="Aptos"/>
                <w:sz w:val="24"/>
                <w:szCs w:val="28"/>
              </w:rPr>
            </w:pPr>
            <w:r w:rsidRPr="005F472F">
              <w:rPr>
                <w:rFonts w:ascii="Aptos" w:hAnsi="Aptos"/>
                <w:sz w:val="24"/>
                <w:szCs w:val="28"/>
              </w:rPr>
              <w:t>Emp</w:t>
            </w:r>
            <w:r w:rsidR="00F376D0">
              <w:rPr>
                <w:rFonts w:ascii="Aptos" w:hAnsi="Aptos"/>
                <w:sz w:val="24"/>
                <w:szCs w:val="28"/>
              </w:rPr>
              <w:t>loyee</w:t>
            </w:r>
            <w:r w:rsidRPr="005F472F">
              <w:rPr>
                <w:rFonts w:ascii="Aptos" w:hAnsi="Aptos"/>
                <w:sz w:val="24"/>
                <w:szCs w:val="28"/>
              </w:rPr>
              <w:t xml:space="preserve"> No:</w:t>
            </w:r>
          </w:p>
        </w:tc>
        <w:tc>
          <w:tcPr>
            <w:tcW w:w="41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62680" w14:textId="7C0AECC7" w:rsidR="00733ABA" w:rsidRPr="005F472F" w:rsidRDefault="005F472F">
            <w:pPr>
              <w:rPr>
                <w:rFonts w:ascii="Aptos" w:hAnsi="Aptos"/>
                <w:sz w:val="24"/>
                <w:szCs w:val="28"/>
              </w:rPr>
            </w:pPr>
            <w:r>
              <w:rPr>
                <w:rFonts w:ascii="Aptos" w:hAnsi="Aptos"/>
                <w:sz w:val="24"/>
                <w:szCs w:val="28"/>
              </w:rPr>
              <w:t>2028001</w:t>
            </w:r>
          </w:p>
        </w:tc>
      </w:tr>
      <w:tr w:rsidR="00733ABA" w:rsidRPr="005F472F" w14:paraId="3B64F38F" w14:textId="77777777" w:rsidTr="00F376D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E635D" w14:textId="77777777" w:rsidR="00733ABA" w:rsidRPr="005F472F" w:rsidRDefault="00000000">
            <w:pPr>
              <w:rPr>
                <w:rFonts w:ascii="Aptos" w:hAnsi="Aptos"/>
                <w:sz w:val="24"/>
                <w:szCs w:val="28"/>
              </w:rPr>
            </w:pPr>
            <w:r w:rsidRPr="005F472F">
              <w:rPr>
                <w:rFonts w:ascii="Aptos" w:hAnsi="Aptos"/>
                <w:sz w:val="24"/>
                <w:szCs w:val="28"/>
              </w:rPr>
              <w:t>Location:</w:t>
            </w:r>
          </w:p>
        </w:tc>
        <w:tc>
          <w:tcPr>
            <w:tcW w:w="41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6CEB5" w14:textId="018DCEC8" w:rsidR="00733ABA" w:rsidRPr="005F472F" w:rsidRDefault="005F472F">
            <w:pPr>
              <w:rPr>
                <w:rFonts w:ascii="Aptos" w:hAnsi="Aptos"/>
                <w:sz w:val="24"/>
                <w:szCs w:val="28"/>
              </w:rPr>
            </w:pPr>
            <w:proofErr w:type="spellStart"/>
            <w:r>
              <w:rPr>
                <w:rFonts w:ascii="Aptos" w:hAnsi="Aptos"/>
                <w:sz w:val="24"/>
                <w:szCs w:val="28"/>
              </w:rPr>
              <w:t>Narsipatnam</w:t>
            </w:r>
            <w:proofErr w:type="spellEnd"/>
          </w:p>
        </w:tc>
      </w:tr>
    </w:tbl>
    <w:p w14:paraId="2AE08DE4" w14:textId="77777777" w:rsidR="00733ABA" w:rsidRPr="005F472F" w:rsidRDefault="00733ABA">
      <w:pPr>
        <w:spacing w:after="80"/>
        <w:rPr>
          <w:rFonts w:ascii="Aptos" w:hAnsi="Aptos"/>
          <w:sz w:val="24"/>
          <w:szCs w:val="28"/>
        </w:rPr>
      </w:pPr>
    </w:p>
    <w:p w14:paraId="03B02E9C" w14:textId="08F5DCFA" w:rsidR="00733ABA" w:rsidRPr="005F472F" w:rsidRDefault="00000000">
      <w:pPr>
        <w:spacing w:after="500"/>
        <w:rPr>
          <w:rFonts w:ascii="Aptos" w:hAnsi="Aptos"/>
          <w:sz w:val="24"/>
          <w:szCs w:val="28"/>
        </w:rPr>
      </w:pPr>
      <w:r w:rsidRPr="005F472F">
        <w:rPr>
          <w:rFonts w:ascii="Aptos" w:hAnsi="Aptos"/>
          <w:sz w:val="24"/>
          <w:szCs w:val="28"/>
        </w:rPr>
        <w:t>Dear Mr.</w:t>
      </w:r>
      <w:r w:rsidR="00D47069" w:rsidRPr="00D47069">
        <w:rPr>
          <w:rFonts w:ascii="Aptos" w:hAnsi="Aptos"/>
          <w:sz w:val="24"/>
          <w:szCs w:val="28"/>
        </w:rPr>
        <w:t xml:space="preserve"> </w:t>
      </w:r>
      <w:r w:rsidR="00861B52">
        <w:rPr>
          <w:rFonts w:ascii="Aptos" w:hAnsi="Aptos"/>
          <w:sz w:val="24"/>
          <w:szCs w:val="28"/>
        </w:rPr>
        <w:t>Emp name</w:t>
      </w:r>
      <w:r w:rsidRPr="005F472F">
        <w:rPr>
          <w:rFonts w:ascii="Aptos" w:hAnsi="Aptos"/>
          <w:sz w:val="24"/>
          <w:szCs w:val="28"/>
        </w:rPr>
        <w:t>,</w:t>
      </w:r>
    </w:p>
    <w:p w14:paraId="18F8D4CA" w14:textId="21E5057D" w:rsidR="00733ABA" w:rsidRPr="005F472F" w:rsidRDefault="00000000" w:rsidP="000F31BD">
      <w:pPr>
        <w:spacing w:after="340"/>
        <w:ind w:firstLine="720"/>
        <w:rPr>
          <w:rFonts w:ascii="Aptos" w:hAnsi="Aptos"/>
          <w:sz w:val="24"/>
          <w:szCs w:val="28"/>
        </w:rPr>
      </w:pPr>
      <w:r w:rsidRPr="005F472F">
        <w:rPr>
          <w:rFonts w:ascii="Aptos" w:hAnsi="Aptos"/>
          <w:sz w:val="24"/>
          <w:szCs w:val="28"/>
        </w:rPr>
        <w:t>With reference to your letter of resignation, we hereby accept your resignation from the</w:t>
      </w:r>
      <w:r w:rsidR="000F31BD">
        <w:rPr>
          <w:rFonts w:ascii="Aptos" w:hAnsi="Aptos"/>
          <w:sz w:val="24"/>
          <w:szCs w:val="28"/>
        </w:rPr>
        <w:t xml:space="preserve"> </w:t>
      </w:r>
      <w:r w:rsidRPr="005F472F">
        <w:rPr>
          <w:rFonts w:ascii="Aptos" w:hAnsi="Aptos"/>
          <w:sz w:val="24"/>
          <w:szCs w:val="28"/>
        </w:rPr>
        <w:t>services of our company Dilshaj Infotech</w:t>
      </w:r>
      <w:r w:rsidR="000F31BD">
        <w:rPr>
          <w:rFonts w:ascii="Aptos" w:hAnsi="Aptos"/>
          <w:sz w:val="24"/>
          <w:szCs w:val="28"/>
        </w:rPr>
        <w:t xml:space="preserve"> Private Limited</w:t>
      </w:r>
      <w:r w:rsidRPr="005F472F">
        <w:rPr>
          <w:rFonts w:ascii="Aptos" w:hAnsi="Aptos"/>
          <w:sz w:val="24"/>
          <w:szCs w:val="28"/>
        </w:rPr>
        <w:t>.</w:t>
      </w:r>
    </w:p>
    <w:p w14:paraId="1D08131D" w14:textId="77777777" w:rsidR="00733ABA" w:rsidRPr="005F472F" w:rsidRDefault="00000000">
      <w:pPr>
        <w:spacing w:after="240"/>
        <w:rPr>
          <w:rFonts w:ascii="Aptos" w:hAnsi="Aptos"/>
          <w:sz w:val="24"/>
          <w:szCs w:val="28"/>
        </w:rPr>
      </w:pPr>
      <w:r w:rsidRPr="005F472F">
        <w:rPr>
          <w:rFonts w:ascii="Aptos" w:hAnsi="Aptos"/>
          <w:sz w:val="24"/>
          <w:szCs w:val="28"/>
        </w:rPr>
        <w:t>Your service record is as follows.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317"/>
        <w:gridCol w:w="504"/>
        <w:gridCol w:w="4752"/>
      </w:tblGrid>
      <w:tr w:rsidR="00733ABA" w:rsidRPr="005F472F" w14:paraId="539E3BE3" w14:textId="77777777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20F2F" w14:textId="77777777" w:rsidR="00733ABA" w:rsidRPr="005F472F" w:rsidRDefault="00000000">
            <w:pPr>
              <w:rPr>
                <w:rFonts w:ascii="Aptos" w:hAnsi="Aptos"/>
                <w:sz w:val="24"/>
                <w:szCs w:val="28"/>
              </w:rPr>
            </w:pPr>
            <w:r w:rsidRPr="005F472F">
              <w:rPr>
                <w:rFonts w:ascii="Aptos" w:hAnsi="Aptos"/>
                <w:sz w:val="24"/>
                <w:szCs w:val="28"/>
              </w:rPr>
              <w:t>Name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D5B22" w14:textId="77777777" w:rsidR="00733ABA" w:rsidRPr="005F472F" w:rsidRDefault="00000000">
            <w:pPr>
              <w:rPr>
                <w:rFonts w:ascii="Aptos" w:hAnsi="Aptos"/>
                <w:sz w:val="24"/>
                <w:szCs w:val="28"/>
              </w:rPr>
            </w:pPr>
            <w:r w:rsidRPr="005F472F">
              <w:rPr>
                <w:rFonts w:ascii="Aptos" w:hAnsi="Aptos"/>
                <w:sz w:val="24"/>
                <w:szCs w:val="28"/>
              </w:rPr>
              <w:t>: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E181F" w14:textId="77777777" w:rsidR="00733ABA" w:rsidRPr="005F472F" w:rsidRDefault="00733ABA">
            <w:pPr>
              <w:rPr>
                <w:rFonts w:ascii="Aptos" w:hAnsi="Aptos"/>
                <w:sz w:val="24"/>
                <w:szCs w:val="28"/>
              </w:rPr>
            </w:pP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01EE6" w14:textId="658DB088" w:rsidR="00733ABA" w:rsidRPr="005F472F" w:rsidRDefault="00861B52">
            <w:pPr>
              <w:rPr>
                <w:rFonts w:ascii="Aptos" w:hAnsi="Aptos"/>
                <w:sz w:val="24"/>
                <w:szCs w:val="28"/>
              </w:rPr>
            </w:pPr>
            <w:r>
              <w:rPr>
                <w:rFonts w:ascii="Aptos" w:hAnsi="Aptos"/>
                <w:sz w:val="24"/>
                <w:szCs w:val="28"/>
              </w:rPr>
              <w:t>Emp name</w:t>
            </w:r>
          </w:p>
        </w:tc>
      </w:tr>
      <w:tr w:rsidR="00733ABA" w:rsidRPr="005F472F" w14:paraId="296A61A8" w14:textId="77777777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C679A" w14:textId="77777777" w:rsidR="00733ABA" w:rsidRPr="005F472F" w:rsidRDefault="00000000">
            <w:pPr>
              <w:rPr>
                <w:rFonts w:ascii="Aptos" w:hAnsi="Aptos"/>
                <w:sz w:val="24"/>
                <w:szCs w:val="28"/>
              </w:rPr>
            </w:pPr>
            <w:r w:rsidRPr="005F472F">
              <w:rPr>
                <w:rFonts w:ascii="Aptos" w:hAnsi="Aptos"/>
                <w:sz w:val="24"/>
                <w:szCs w:val="28"/>
              </w:rPr>
              <w:t>Designation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F6D9D" w14:textId="77777777" w:rsidR="00733ABA" w:rsidRPr="005F472F" w:rsidRDefault="00000000">
            <w:pPr>
              <w:rPr>
                <w:rFonts w:ascii="Aptos" w:hAnsi="Aptos"/>
                <w:sz w:val="24"/>
                <w:szCs w:val="28"/>
              </w:rPr>
            </w:pPr>
            <w:r w:rsidRPr="005F472F">
              <w:rPr>
                <w:rFonts w:ascii="Aptos" w:hAnsi="Aptos"/>
                <w:sz w:val="24"/>
                <w:szCs w:val="28"/>
              </w:rPr>
              <w:t>: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AD04D0" w14:textId="77777777" w:rsidR="00733ABA" w:rsidRPr="005F472F" w:rsidRDefault="00733ABA">
            <w:pPr>
              <w:rPr>
                <w:rFonts w:ascii="Aptos" w:hAnsi="Aptos"/>
                <w:sz w:val="24"/>
                <w:szCs w:val="28"/>
              </w:rPr>
            </w:pP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E853E" w14:textId="075C9261" w:rsidR="00733ABA" w:rsidRPr="005F472F" w:rsidRDefault="005F472F">
            <w:pPr>
              <w:rPr>
                <w:rFonts w:ascii="Aptos" w:hAnsi="Aptos"/>
                <w:sz w:val="24"/>
                <w:szCs w:val="28"/>
              </w:rPr>
            </w:pPr>
            <w:r>
              <w:rPr>
                <w:rFonts w:ascii="Aptos" w:hAnsi="Aptos"/>
                <w:sz w:val="24"/>
                <w:szCs w:val="28"/>
              </w:rPr>
              <w:t>Software Engineer</w:t>
            </w:r>
          </w:p>
        </w:tc>
      </w:tr>
      <w:tr w:rsidR="00733ABA" w:rsidRPr="005F472F" w14:paraId="40CEFF7D" w14:textId="77777777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14478" w14:textId="77777777" w:rsidR="00733ABA" w:rsidRPr="005F472F" w:rsidRDefault="00000000">
            <w:pPr>
              <w:rPr>
                <w:rFonts w:ascii="Aptos" w:hAnsi="Aptos"/>
                <w:sz w:val="24"/>
                <w:szCs w:val="28"/>
              </w:rPr>
            </w:pPr>
            <w:r w:rsidRPr="005F472F">
              <w:rPr>
                <w:rFonts w:ascii="Aptos" w:hAnsi="Aptos"/>
                <w:sz w:val="24"/>
                <w:szCs w:val="28"/>
              </w:rPr>
              <w:t>Date of Joining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C92A7" w14:textId="77777777" w:rsidR="00733ABA" w:rsidRPr="005F472F" w:rsidRDefault="00000000">
            <w:pPr>
              <w:rPr>
                <w:rFonts w:ascii="Aptos" w:hAnsi="Aptos"/>
                <w:sz w:val="24"/>
                <w:szCs w:val="28"/>
              </w:rPr>
            </w:pPr>
            <w:r w:rsidRPr="005F472F">
              <w:rPr>
                <w:rFonts w:ascii="Aptos" w:hAnsi="Aptos"/>
                <w:sz w:val="24"/>
                <w:szCs w:val="28"/>
              </w:rPr>
              <w:t>: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32C93E" w14:textId="77777777" w:rsidR="00733ABA" w:rsidRPr="005F472F" w:rsidRDefault="00733ABA">
            <w:pPr>
              <w:rPr>
                <w:rFonts w:ascii="Aptos" w:hAnsi="Aptos"/>
                <w:sz w:val="24"/>
                <w:szCs w:val="28"/>
              </w:rPr>
            </w:pP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F0853" w14:textId="1D0430BE" w:rsidR="00733ABA" w:rsidRPr="005F472F" w:rsidRDefault="005F472F">
            <w:pPr>
              <w:rPr>
                <w:rFonts w:ascii="Aptos" w:hAnsi="Aptos"/>
                <w:sz w:val="24"/>
                <w:szCs w:val="28"/>
              </w:rPr>
            </w:pPr>
            <w:r>
              <w:rPr>
                <w:rFonts w:ascii="Aptos" w:hAnsi="Aptos"/>
                <w:sz w:val="24"/>
                <w:szCs w:val="28"/>
              </w:rPr>
              <w:t>25 May 2026</w:t>
            </w:r>
          </w:p>
        </w:tc>
      </w:tr>
      <w:tr w:rsidR="00733ABA" w:rsidRPr="005F472F" w14:paraId="614B9E36" w14:textId="77777777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C461C" w14:textId="77777777" w:rsidR="00733ABA" w:rsidRPr="005F472F" w:rsidRDefault="00000000">
            <w:pPr>
              <w:rPr>
                <w:rFonts w:ascii="Aptos" w:hAnsi="Aptos"/>
                <w:sz w:val="24"/>
                <w:szCs w:val="28"/>
              </w:rPr>
            </w:pPr>
            <w:r w:rsidRPr="005F472F">
              <w:rPr>
                <w:rFonts w:ascii="Aptos" w:hAnsi="Aptos"/>
                <w:sz w:val="24"/>
                <w:szCs w:val="28"/>
              </w:rPr>
              <w:t>Date of Leaving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A8900" w14:textId="77777777" w:rsidR="00733ABA" w:rsidRPr="005F472F" w:rsidRDefault="00000000">
            <w:pPr>
              <w:rPr>
                <w:rFonts w:ascii="Aptos" w:hAnsi="Aptos"/>
                <w:sz w:val="24"/>
                <w:szCs w:val="28"/>
              </w:rPr>
            </w:pPr>
            <w:r w:rsidRPr="005F472F">
              <w:rPr>
                <w:rFonts w:ascii="Aptos" w:hAnsi="Aptos"/>
                <w:sz w:val="24"/>
                <w:szCs w:val="28"/>
              </w:rPr>
              <w:t>: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67CE5" w14:textId="77777777" w:rsidR="00733ABA" w:rsidRPr="005F472F" w:rsidRDefault="00733ABA">
            <w:pPr>
              <w:rPr>
                <w:rFonts w:ascii="Aptos" w:hAnsi="Aptos"/>
                <w:sz w:val="24"/>
                <w:szCs w:val="28"/>
              </w:rPr>
            </w:pP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24A5E" w14:textId="1654359F" w:rsidR="00733ABA" w:rsidRPr="005F472F" w:rsidRDefault="005F472F">
            <w:pPr>
              <w:rPr>
                <w:rFonts w:ascii="Aptos" w:hAnsi="Aptos"/>
                <w:sz w:val="24"/>
                <w:szCs w:val="28"/>
              </w:rPr>
            </w:pPr>
            <w:r>
              <w:rPr>
                <w:rFonts w:ascii="Aptos" w:hAnsi="Aptos"/>
                <w:sz w:val="24"/>
                <w:szCs w:val="28"/>
              </w:rPr>
              <w:t>01 Oct 2026</w:t>
            </w:r>
          </w:p>
        </w:tc>
      </w:tr>
      <w:tr w:rsidR="00733ABA" w:rsidRPr="005F472F" w14:paraId="1E36BE21" w14:textId="77777777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161F3" w14:textId="77777777" w:rsidR="00733ABA" w:rsidRPr="005F472F" w:rsidRDefault="00000000">
            <w:pPr>
              <w:rPr>
                <w:rFonts w:ascii="Aptos" w:hAnsi="Aptos"/>
                <w:sz w:val="24"/>
                <w:szCs w:val="28"/>
              </w:rPr>
            </w:pPr>
            <w:r w:rsidRPr="005F472F">
              <w:rPr>
                <w:rFonts w:ascii="Aptos" w:hAnsi="Aptos"/>
                <w:sz w:val="24"/>
                <w:szCs w:val="28"/>
              </w:rPr>
              <w:t>Reasons for Leaving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177A13" w14:textId="77777777" w:rsidR="00733ABA" w:rsidRPr="005F472F" w:rsidRDefault="00000000">
            <w:pPr>
              <w:rPr>
                <w:rFonts w:ascii="Aptos" w:hAnsi="Aptos"/>
                <w:sz w:val="24"/>
                <w:szCs w:val="28"/>
              </w:rPr>
            </w:pPr>
            <w:r w:rsidRPr="005F472F">
              <w:rPr>
                <w:rFonts w:ascii="Aptos" w:hAnsi="Aptos"/>
                <w:sz w:val="24"/>
                <w:szCs w:val="28"/>
              </w:rPr>
              <w:t>: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2F9BB" w14:textId="77777777" w:rsidR="00733ABA" w:rsidRPr="005F472F" w:rsidRDefault="00733ABA">
            <w:pPr>
              <w:rPr>
                <w:rFonts w:ascii="Aptos" w:hAnsi="Aptos"/>
                <w:sz w:val="24"/>
                <w:szCs w:val="28"/>
              </w:rPr>
            </w:pP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2331B4" w14:textId="77777777" w:rsidR="00733ABA" w:rsidRPr="005F472F" w:rsidRDefault="00000000">
            <w:pPr>
              <w:rPr>
                <w:rFonts w:ascii="Aptos" w:hAnsi="Aptos"/>
                <w:sz w:val="24"/>
                <w:szCs w:val="28"/>
              </w:rPr>
            </w:pPr>
            <w:r w:rsidRPr="005F472F">
              <w:rPr>
                <w:rFonts w:ascii="Aptos" w:hAnsi="Aptos"/>
                <w:sz w:val="24"/>
                <w:szCs w:val="28"/>
              </w:rPr>
              <w:t>RESIGNED</w:t>
            </w:r>
          </w:p>
        </w:tc>
      </w:tr>
    </w:tbl>
    <w:p w14:paraId="3528B581" w14:textId="4FF51293" w:rsidR="00733ABA" w:rsidRPr="005F472F" w:rsidRDefault="00000000">
      <w:pPr>
        <w:spacing w:before="440" w:after="280"/>
        <w:rPr>
          <w:rFonts w:ascii="Aptos" w:hAnsi="Aptos"/>
          <w:sz w:val="24"/>
          <w:szCs w:val="28"/>
        </w:rPr>
      </w:pPr>
      <w:r w:rsidRPr="005F472F">
        <w:rPr>
          <w:rFonts w:ascii="Aptos" w:hAnsi="Aptos"/>
          <w:sz w:val="24"/>
          <w:szCs w:val="28"/>
        </w:rPr>
        <w:t xml:space="preserve">You will be relieved after the working hours on </w:t>
      </w:r>
      <w:r w:rsidR="005F472F">
        <w:rPr>
          <w:rFonts w:ascii="Aptos" w:hAnsi="Aptos"/>
          <w:sz w:val="24"/>
          <w:szCs w:val="28"/>
        </w:rPr>
        <w:t>01 Oct 2026</w:t>
      </w:r>
      <w:r w:rsidRPr="005F472F">
        <w:rPr>
          <w:rFonts w:ascii="Aptos" w:hAnsi="Aptos"/>
          <w:sz w:val="24"/>
          <w:szCs w:val="28"/>
        </w:rPr>
        <w:t xml:space="preserve"> as per the terms of your appointment.</w:t>
      </w:r>
    </w:p>
    <w:p w14:paraId="75C7F492" w14:textId="77777777" w:rsidR="00733ABA" w:rsidRPr="005F472F" w:rsidRDefault="00000000">
      <w:pPr>
        <w:spacing w:after="280"/>
        <w:rPr>
          <w:rFonts w:ascii="Aptos" w:hAnsi="Aptos"/>
          <w:sz w:val="24"/>
          <w:szCs w:val="28"/>
        </w:rPr>
      </w:pPr>
      <w:r w:rsidRPr="005F472F">
        <w:rPr>
          <w:rFonts w:ascii="Aptos" w:hAnsi="Aptos"/>
          <w:sz w:val="24"/>
          <w:szCs w:val="28"/>
        </w:rPr>
        <w:t>Your accounts, if any, will be settled by our Accounts Department.</w:t>
      </w:r>
    </w:p>
    <w:p w14:paraId="12FE75A9" w14:textId="77777777" w:rsidR="00733ABA" w:rsidRPr="005F472F" w:rsidRDefault="00000000">
      <w:pPr>
        <w:spacing w:after="600"/>
        <w:rPr>
          <w:rFonts w:ascii="Aptos" w:hAnsi="Aptos"/>
          <w:sz w:val="24"/>
          <w:szCs w:val="28"/>
        </w:rPr>
      </w:pPr>
      <w:r w:rsidRPr="005F472F">
        <w:rPr>
          <w:rFonts w:ascii="Aptos" w:hAnsi="Aptos"/>
          <w:sz w:val="24"/>
          <w:szCs w:val="28"/>
        </w:rPr>
        <w:t>We wish you all the best in your future endeavors.</w:t>
      </w:r>
    </w:p>
    <w:p w14:paraId="46F4882B" w14:textId="4B6AD975" w:rsidR="00733ABA" w:rsidRPr="005F472F" w:rsidRDefault="00000000">
      <w:pPr>
        <w:spacing w:after="560"/>
        <w:rPr>
          <w:rFonts w:ascii="Aptos" w:hAnsi="Aptos"/>
          <w:sz w:val="24"/>
          <w:szCs w:val="28"/>
        </w:rPr>
      </w:pPr>
      <w:r w:rsidRPr="005F472F">
        <w:rPr>
          <w:rFonts w:ascii="Aptos" w:hAnsi="Aptos"/>
          <w:sz w:val="24"/>
          <w:szCs w:val="28"/>
        </w:rPr>
        <w:t>For Dilshaj Infotech</w:t>
      </w:r>
      <w:r w:rsidR="000F31BD">
        <w:rPr>
          <w:rFonts w:ascii="Aptos" w:hAnsi="Aptos"/>
          <w:sz w:val="24"/>
          <w:szCs w:val="28"/>
        </w:rPr>
        <w:t xml:space="preserve"> Private Limited</w:t>
      </w:r>
      <w:r w:rsidRPr="005F472F">
        <w:rPr>
          <w:rFonts w:ascii="Aptos" w:hAnsi="Aptos"/>
          <w:sz w:val="24"/>
          <w:szCs w:val="28"/>
        </w:rPr>
        <w:t>,</w:t>
      </w:r>
    </w:p>
    <w:p w14:paraId="2E18C72B" w14:textId="5A2F2FD4" w:rsidR="00733ABA" w:rsidRPr="005F472F" w:rsidRDefault="00000000">
      <w:pPr>
        <w:spacing w:after="120"/>
        <w:rPr>
          <w:rFonts w:ascii="Aptos" w:hAnsi="Aptos"/>
          <w:sz w:val="24"/>
          <w:szCs w:val="28"/>
        </w:rPr>
      </w:pPr>
      <w:r w:rsidRPr="005F472F">
        <w:rPr>
          <w:rFonts w:ascii="Aptos" w:hAnsi="Aptos"/>
          <w:sz w:val="24"/>
          <w:szCs w:val="28"/>
        </w:rPr>
        <w:br/>
      </w:r>
      <w:r w:rsidR="005F472F">
        <w:rPr>
          <w:rFonts w:ascii="Aptos" w:hAnsi="Aptos"/>
          <w:sz w:val="24"/>
          <w:szCs w:val="28"/>
        </w:rPr>
        <w:t>____________________</w:t>
      </w:r>
    </w:p>
    <w:p w14:paraId="079D8588" w14:textId="7F0E48AD" w:rsidR="00733ABA" w:rsidRPr="005F472F" w:rsidRDefault="005F472F">
      <w:pPr>
        <w:spacing w:after="240"/>
        <w:rPr>
          <w:rFonts w:ascii="Aptos" w:hAnsi="Aptos"/>
          <w:sz w:val="24"/>
          <w:szCs w:val="28"/>
        </w:rPr>
      </w:pPr>
      <w:proofErr w:type="spellStart"/>
      <w:r>
        <w:rPr>
          <w:rFonts w:ascii="Aptos" w:hAnsi="Aptos"/>
          <w:b/>
          <w:sz w:val="24"/>
          <w:szCs w:val="28"/>
        </w:rPr>
        <w:t>Dilshak</w:t>
      </w:r>
      <w:proofErr w:type="spellEnd"/>
      <w:r>
        <w:rPr>
          <w:rFonts w:ascii="Aptos" w:hAnsi="Aptos"/>
          <w:b/>
          <w:sz w:val="24"/>
          <w:szCs w:val="28"/>
        </w:rPr>
        <w:t xml:space="preserve"> Shaik</w:t>
      </w:r>
    </w:p>
    <w:p w14:paraId="41185BC4" w14:textId="5E56D3ED" w:rsidR="00733ABA" w:rsidRPr="005F472F" w:rsidRDefault="005F472F">
      <w:pPr>
        <w:rPr>
          <w:rFonts w:ascii="Aptos" w:hAnsi="Aptos"/>
          <w:sz w:val="24"/>
          <w:szCs w:val="28"/>
        </w:rPr>
      </w:pPr>
      <w:r>
        <w:rPr>
          <w:rFonts w:ascii="Aptos" w:hAnsi="Aptos"/>
          <w:b/>
          <w:sz w:val="24"/>
          <w:szCs w:val="28"/>
        </w:rPr>
        <w:t>Chief Executive Officer</w:t>
      </w:r>
    </w:p>
    <w:sectPr w:rsidR="00733ABA" w:rsidRPr="005F472F" w:rsidSect="00034616">
      <w:pgSz w:w="12240" w:h="15840"/>
      <w:pgMar w:top="936" w:right="979" w:bottom="648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60EC5" w14:textId="77777777" w:rsidR="003374E9" w:rsidRDefault="003374E9">
      <w:r>
        <w:separator/>
      </w:r>
    </w:p>
  </w:endnote>
  <w:endnote w:type="continuationSeparator" w:id="0">
    <w:p w14:paraId="12F9CB60" w14:textId="77777777" w:rsidR="003374E9" w:rsidRDefault="00337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BF5DF" w14:textId="77777777" w:rsidR="003374E9" w:rsidRDefault="003374E9">
      <w:r>
        <w:separator/>
      </w:r>
    </w:p>
  </w:footnote>
  <w:footnote w:type="continuationSeparator" w:id="0">
    <w:p w14:paraId="0E9B67AA" w14:textId="77777777" w:rsidR="003374E9" w:rsidRDefault="003374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0585005">
    <w:abstractNumId w:val="8"/>
  </w:num>
  <w:num w:numId="2" w16cid:durableId="150098890">
    <w:abstractNumId w:val="6"/>
  </w:num>
  <w:num w:numId="3" w16cid:durableId="508183070">
    <w:abstractNumId w:val="5"/>
  </w:num>
  <w:num w:numId="4" w16cid:durableId="144667040">
    <w:abstractNumId w:val="4"/>
  </w:num>
  <w:num w:numId="5" w16cid:durableId="797769732">
    <w:abstractNumId w:val="7"/>
  </w:num>
  <w:num w:numId="6" w16cid:durableId="94136020">
    <w:abstractNumId w:val="3"/>
  </w:num>
  <w:num w:numId="7" w16cid:durableId="79062307">
    <w:abstractNumId w:val="2"/>
  </w:num>
  <w:num w:numId="8" w16cid:durableId="1732920217">
    <w:abstractNumId w:val="1"/>
  </w:num>
  <w:num w:numId="9" w16cid:durableId="331566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1BD"/>
    <w:rsid w:val="0015074B"/>
    <w:rsid w:val="0029639D"/>
    <w:rsid w:val="00326F90"/>
    <w:rsid w:val="003374E9"/>
    <w:rsid w:val="003E208B"/>
    <w:rsid w:val="00410014"/>
    <w:rsid w:val="005F1B7F"/>
    <w:rsid w:val="005F472F"/>
    <w:rsid w:val="00627BCB"/>
    <w:rsid w:val="006A6669"/>
    <w:rsid w:val="00733ABA"/>
    <w:rsid w:val="007655B7"/>
    <w:rsid w:val="00861B52"/>
    <w:rsid w:val="008C68E0"/>
    <w:rsid w:val="0092016C"/>
    <w:rsid w:val="00981330"/>
    <w:rsid w:val="009E1AC6"/>
    <w:rsid w:val="00AA1D8D"/>
    <w:rsid w:val="00AC0FB6"/>
    <w:rsid w:val="00B47730"/>
    <w:rsid w:val="00CB0664"/>
    <w:rsid w:val="00D47069"/>
    <w:rsid w:val="00F2112A"/>
    <w:rsid w:val="00F376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4D858C"/>
  <w14:defaultImageDpi w14:val="300"/>
  <w15:docId w15:val="{9C8ED72F-5ABF-4073-ABA9-FEEE7341F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Satish Kumar</cp:lastModifiedBy>
  <cp:revision>13</cp:revision>
  <dcterms:created xsi:type="dcterms:W3CDTF">2013-12-23T23:15:00Z</dcterms:created>
  <dcterms:modified xsi:type="dcterms:W3CDTF">2026-09-10T10:30:00Z</dcterms:modified>
  <cp:category/>
</cp:coreProperties>
</file>